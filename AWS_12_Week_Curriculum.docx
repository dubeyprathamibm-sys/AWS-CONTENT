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12-Week AWS Cloud Practitioner &amp; Core Services Curriculum</w:t>
      </w:r>
    </w:p>
    <w:p>
      <w:r>
        <w:t>Course Title: AWS Cloud Practitioner &amp; Core Services with Hands-on Labs</w:t>
      </w:r>
    </w:p>
    <w:p>
      <w:r>
        <w:t>Duration: 12 Weeks (Full-Time)</w:t>
      </w:r>
    </w:p>
    <w:p>
      <w:r>
        <w:t>Mode: Classroom + Hands-on Labs</w:t>
      </w:r>
    </w:p>
    <w:p>
      <w:r>
        <w:t>Trainer: AWS Trainer (You)</w:t>
      </w:r>
    </w:p>
    <w:p>
      <w:r>
        <w:t>Location: Andheri, Mumbai</w:t>
      </w:r>
    </w:p>
    <w:p/>
    <w:p>
      <w:pPr>
        <w:pStyle w:val="Heading2"/>
      </w:pPr>
      <w:r>
        <w:t>Week 1 – Introduction to Cloud &amp; AWS Overview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Cloud Computing Overview, Cloud Models (IaaS, PaaS, SaaS)</w:t>
      </w:r>
    </w:p>
    <w:p>
      <w:pPr>
        <w:pStyle w:val="ListBullet2"/>
      </w:pPr>
      <w:r>
        <w:t>AWS Global Infrastructure: Regions, Availability Zones</w:t>
      </w:r>
    </w:p>
    <w:p>
      <w:pPr>
        <w:pStyle w:val="ListBullet2"/>
      </w:pPr>
      <w:r>
        <w:t>AWS Management Console, Free Tier Setup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Create AWS account, Explore AWS console</w:t>
      </w:r>
    </w:p>
    <w:p/>
    <w:p>
      <w:pPr>
        <w:pStyle w:val="Heading2"/>
      </w:pPr>
      <w:r>
        <w:t>Week 2 – Linux Fundamentals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Linux Basics, File System, Permissions, Shell Commands</w:t>
      </w:r>
    </w:p>
    <w:p>
      <w:pPr>
        <w:pStyle w:val="ListBullet2"/>
      </w:pPr>
      <w:r>
        <w:t>Users, Groups, Shell Scripting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Launch EC2 (Linux) instance, Connect via SSH</w:t>
      </w:r>
    </w:p>
    <w:p/>
    <w:p>
      <w:pPr>
        <w:pStyle w:val="Heading2"/>
      </w:pPr>
      <w:r>
        <w:t>Week 3 – EC2 (Elastic Compute Cloud)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Instance Types, AMIs, Key Pairs, Security Groups, Elastic IP</w:t>
      </w:r>
    </w:p>
    <w:p>
      <w:pPr>
        <w:pStyle w:val="ListBullet2"/>
      </w:pPr>
      <w:r>
        <w:t>Elastic Load Balancer Overview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Launch EC2, Assign Elastic IP, Deploy sample web server</w:t>
      </w:r>
    </w:p>
    <w:p/>
    <w:p>
      <w:pPr>
        <w:pStyle w:val="Heading2"/>
      </w:pPr>
      <w:r>
        <w:t>Week 4 – Amazon S3 (Simple Storage Service)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S3 Overview, Buckets, Storage Classes, Permissions, Encryption</w:t>
      </w:r>
    </w:p>
    <w:p>
      <w:pPr>
        <w:pStyle w:val="ListBullet2"/>
      </w:pPr>
      <w:r>
        <w:t>Versioning, Lifecycle Management, Static Website Hosting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Create buckets, Upload files, Host a static website</w:t>
      </w:r>
    </w:p>
    <w:p/>
    <w:p>
      <w:pPr>
        <w:pStyle w:val="Heading2"/>
      </w:pPr>
      <w:r>
        <w:t>Week 5 – AWS Networking Fundamentals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IP Addressing, Subnets, CIDR, DNS, Internet Gateway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Configure custom subnets, Setup Internet Gateway</w:t>
      </w:r>
    </w:p>
    <w:p/>
    <w:p>
      <w:pPr>
        <w:pStyle w:val="Heading2"/>
      </w:pPr>
      <w:r>
        <w:t>Week 6 – Virtual Private Cloud (VPC)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VPC Architecture, Subnets, Routing Tables, NAT Gateway, ACLs, Peering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Create custom VPC with public/private subnets</w:t>
      </w:r>
    </w:p>
    <w:p/>
    <w:p>
      <w:pPr>
        <w:pStyle w:val="Heading2"/>
      </w:pPr>
      <w:r>
        <w:t>Week 7 – Load Balancing &amp; Auto Scaling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Elastic Load Balancer (ELB), Auto Scaling Groups, Policies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Configure Load Balancer, Create Auto Scaling Group</w:t>
      </w:r>
    </w:p>
    <w:p/>
    <w:p>
      <w:pPr>
        <w:pStyle w:val="Heading2"/>
      </w:pPr>
      <w:r>
        <w:t>Week 8 – DNS, CloudFront &amp; Content Delivery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Route 53 Hosted Zones, Domain Mapping, CloudFront CDN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Map domain using Route 53, Connect S3 via CloudFront</w:t>
      </w:r>
    </w:p>
    <w:p/>
    <w:p>
      <w:pPr>
        <w:pStyle w:val="Heading2"/>
      </w:pPr>
      <w:r>
        <w:t>Week 9 – IAM &amp; Security Management + Mock Test 1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IAM Users, Roles, Policies, MFA, Shared Responsibility Model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Create IAM roles for EC2/S3, Assign permissions</w:t>
      </w:r>
    </w:p>
    <w:p>
      <w:pPr>
        <w:pStyle w:val="ListBullet"/>
      </w:pPr>
      <w:r>
        <w:t>Mock Test:</w:t>
      </w:r>
    </w:p>
    <w:p>
      <w:pPr>
        <w:pStyle w:val="ListBullet2"/>
      </w:pPr>
      <w:r>
        <w:t>Mock Test 1: 25 Questions covering EC2, S3, Linux, Networking</w:t>
      </w:r>
    </w:p>
    <w:p/>
    <w:p>
      <w:pPr>
        <w:pStyle w:val="Heading2"/>
      </w:pPr>
      <w:r>
        <w:t>Week 10 – Monitoring, Billing &amp; CloudWatch + Mock Test 2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CloudWatch Metrics, Logs, CloudTrail, Billing &amp; Budgets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Set CloudWatch alarms, Create budget alerts</w:t>
      </w:r>
    </w:p>
    <w:p>
      <w:pPr>
        <w:pStyle w:val="ListBullet"/>
      </w:pPr>
      <w:r>
        <w:t>Mock Test:</w:t>
      </w:r>
    </w:p>
    <w:p>
      <w:pPr>
        <w:pStyle w:val="ListBullet2"/>
      </w:pPr>
      <w:r>
        <w:t>Mock Test 2: 30 Questions (CloudWatch, IAM, Billing)</w:t>
      </w:r>
    </w:p>
    <w:p/>
    <w:p>
      <w:pPr>
        <w:pStyle w:val="Heading2"/>
      </w:pPr>
      <w:r>
        <w:t>Week 11 – Deployment &amp; Automation + Mock Test 3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CloudFormation, Elastic Beanstalk, Automated Deployments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Deploy app using Beanstalk, Create CloudFormation stack</w:t>
      </w:r>
    </w:p>
    <w:p>
      <w:pPr>
        <w:pStyle w:val="ListBullet"/>
      </w:pPr>
      <w:r>
        <w:t>Mock Test:</w:t>
      </w:r>
    </w:p>
    <w:p>
      <w:pPr>
        <w:pStyle w:val="ListBullet2"/>
      </w:pPr>
      <w:r>
        <w:t>Mock Test 3: 35 Questions (EC2, S3, VPC, IAM, Networking)</w:t>
      </w:r>
    </w:p>
    <w:p/>
    <w:p>
      <w:pPr>
        <w:pStyle w:val="Heading2"/>
      </w:pPr>
      <w:r>
        <w:t>Week 12 – Final Revision &amp; Certification Prep (CLF-C02)</w:t>
      </w:r>
    </w:p>
    <w:p>
      <w:pPr>
        <w:pStyle w:val="ListBullet"/>
      </w:pPr>
      <w:r>
        <w:t>Topics Covered:</w:t>
      </w:r>
    </w:p>
    <w:p>
      <w:pPr>
        <w:pStyle w:val="ListBullet2"/>
      </w:pPr>
      <w:r>
        <w:t>Well-Architected Framework, Security &amp; Compliance, Exam Review</w:t>
      </w:r>
    </w:p>
    <w:p>
      <w:pPr>
        <w:pStyle w:val="ListBullet"/>
      </w:pPr>
      <w:r>
        <w:t>Practical Labs:</w:t>
      </w:r>
    </w:p>
    <w:p>
      <w:pPr>
        <w:pStyle w:val="ListBullet2"/>
      </w:pPr>
      <w:r>
        <w:t>Hands-on review session, Solve live console scenarios</w:t>
      </w:r>
    </w:p>
    <w:p>
      <w:pPr>
        <w:pStyle w:val="ListBullet"/>
      </w:pPr>
      <w:r>
        <w:t>Mock Test:</w:t>
      </w:r>
    </w:p>
    <w:p>
      <w:pPr>
        <w:pStyle w:val="ListBullet2"/>
      </w:pPr>
      <w:r>
        <w:t>Mock Test 4: 65 Questions (Full-Length Exam)</w:t>
      </w:r>
    </w:p>
    <w:p/>
    <w:p>
      <w:pPr>
        <w:pStyle w:val="Heading2"/>
      </w:pPr>
      <w:r>
        <w:t>Learning Outcomes</w:t>
      </w:r>
    </w:p>
    <w:p>
      <w:pPr>
        <w:pStyle w:val="ListBullet"/>
      </w:pPr>
      <w:r>
        <w:t>Understand all AWS core services and their practical use cases.</w:t>
      </w:r>
    </w:p>
    <w:p>
      <w:pPr>
        <w:pStyle w:val="ListBullet"/>
      </w:pPr>
      <w:r>
        <w:t>Deploy, manage, and monitor resources on AWS.</w:t>
      </w:r>
    </w:p>
    <w:p>
      <w:pPr>
        <w:pStyle w:val="ListBullet"/>
      </w:pPr>
      <w:r>
        <w:t>Design scalable and secure architectures using AWS best practices.</w:t>
      </w:r>
    </w:p>
    <w:p>
      <w:pPr>
        <w:pStyle w:val="ListBullet"/>
      </w:pPr>
      <w:r>
        <w:t>Be fully prepared for AWS Certified Cloud Practitioner (CLF-C02)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