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AWS Trainer Interview Preparation Guide</w:t>
      </w:r>
    </w:p>
    <w:p>
      <w:pPr>
        <w:pStyle w:val="Heading2"/>
      </w:pPr>
      <w:r>
        <w:t>Section 1: HR Interview Questions</w:t>
      </w:r>
    </w:p>
    <w:p>
      <w:pPr>
        <w:pStyle w:val="ListBullet"/>
      </w:pPr>
      <w:r>
        <w:t>Q: Tell me about yourself.</w:t>
      </w:r>
    </w:p>
    <w:p>
      <w:r>
        <w:t>A: I have one year of experience as an AWS Trainer, where I have conducted hands-on sessions on EC2, S3, VPC, and Linux fundamentals. I enjoy simplifying complex cloud concepts for learners and helping them prepare for the AWS Cloud Practitioner certification.</w:t>
      </w:r>
    </w:p>
    <w:p/>
    <w:p>
      <w:pPr>
        <w:pStyle w:val="ListBullet"/>
      </w:pPr>
      <w:r>
        <w:t>Q: Why do you want to work as an AWS Trainer?</w:t>
      </w:r>
    </w:p>
    <w:p>
      <w:r>
        <w:t>A: I’m passionate about both cloud computing and teaching. I find it rewarding to help students gain practical cloud skills and certifications that will boost their careers.</w:t>
      </w:r>
    </w:p>
    <w:p/>
    <w:p>
      <w:pPr>
        <w:pStyle w:val="ListBullet"/>
      </w:pPr>
      <w:r>
        <w:t>Q: What are your strengths as a trainer?</w:t>
      </w:r>
    </w:p>
    <w:p>
      <w:r>
        <w:t>A: Strong communication, patience, and the ability to explain technical concepts in simple terms. I also make my sessions interactive and hands-on to keep students engaged.</w:t>
      </w:r>
    </w:p>
    <w:p/>
    <w:p>
      <w:pPr>
        <w:pStyle w:val="ListBullet"/>
      </w:pPr>
      <w:r>
        <w:t>Q: How do you handle students with different learning speeds?</w:t>
      </w:r>
    </w:p>
    <w:p>
      <w:r>
        <w:t>A: I divide my sessions into theory, demos, and guided labs so that fast learners can explore advanced topics while others can get extra guidance. I also provide recorded material and quizzes for revision.</w:t>
      </w:r>
    </w:p>
    <w:p/>
    <w:p>
      <w:pPr>
        <w:pStyle w:val="ListBullet"/>
      </w:pPr>
      <w:r>
        <w:t>Q: How do you stay updated with AWS technology?</w:t>
      </w:r>
    </w:p>
    <w:p>
      <w:r>
        <w:t>A: I regularly review AWS documentation, attend webinars, and use the AWS Skill Builder platform to stay current with new services and certifications.</w:t>
      </w:r>
    </w:p>
    <w:p/>
    <w:p>
      <w:pPr>
        <w:pStyle w:val="Heading2"/>
      </w:pPr>
      <w:r>
        <w:t>Section 2: Technical Interview Questions</w:t>
      </w:r>
    </w:p>
    <w:p>
      <w:pPr>
        <w:pStyle w:val="ListBullet"/>
      </w:pPr>
      <w:r>
        <w:t>Q: What is EC2 in AWS?</w:t>
      </w:r>
    </w:p>
    <w:p>
      <w:r>
        <w:t>A: EC2 (Elastic Compute Cloud) provides scalable virtual servers in the cloud. It allows users to launch instances, choose instance types, and pay only for what they use.</w:t>
      </w:r>
    </w:p>
    <w:p/>
    <w:p>
      <w:pPr>
        <w:pStyle w:val="ListBullet"/>
      </w:pPr>
      <w:r>
        <w:t>Q: What is S3 and its common use cases?</w:t>
      </w:r>
    </w:p>
    <w:p>
      <w:r>
        <w:t>A: Amazon S3 (Simple Storage Service) is an object storage service used for backup, static website hosting, and data archiving. It provides versioning, lifecycle management, and encryption.</w:t>
      </w:r>
    </w:p>
    <w:p/>
    <w:p>
      <w:pPr>
        <w:pStyle w:val="ListBullet"/>
      </w:pPr>
      <w:r>
        <w:t>Q: Explain the purpose of a VPC.</w:t>
      </w:r>
    </w:p>
    <w:p>
      <w:r>
        <w:t>A: A Virtual Private Cloud (VPC) allows users to define their own isolated network within AWS. You can configure subnets, route tables, and gateways to control traffic flow and network security.</w:t>
      </w:r>
    </w:p>
    <w:p/>
    <w:p>
      <w:pPr>
        <w:pStyle w:val="ListBullet"/>
      </w:pPr>
      <w:r>
        <w:t>Q: What is an Elastic IP?</w:t>
      </w:r>
    </w:p>
    <w:p>
      <w:r>
        <w:t>A: An Elastic IP is a static IPv4 address associated with your AWS account that can be attached to or detached from EC2 instances for consistent access.</w:t>
      </w:r>
    </w:p>
    <w:p/>
    <w:p>
      <w:pPr>
        <w:pStyle w:val="ListBullet"/>
      </w:pPr>
      <w:r>
        <w:t>Q: What is IAM and why is it important?</w:t>
      </w:r>
    </w:p>
    <w:p>
      <w:r>
        <w:t>A: IAM (Identity and Access Management) is used to manage users, groups, and roles securely. It ensures the right access to AWS resources using policies and MFA.</w:t>
      </w:r>
    </w:p>
    <w:p/>
    <w:p>
      <w:pPr>
        <w:pStyle w:val="ListBullet"/>
      </w:pPr>
      <w:r>
        <w:t>Q: What is CloudFront and how does it work?</w:t>
      </w:r>
    </w:p>
    <w:p>
      <w:r>
        <w:t>A: CloudFront is a Content Delivery Network (CDN) that caches and delivers content from the nearest edge location to users, improving performance and reducing latency.</w:t>
      </w:r>
    </w:p>
    <w:p/>
    <w:p>
      <w:pPr>
        <w:pStyle w:val="ListBullet"/>
      </w:pPr>
      <w:r>
        <w:t>Q: How does Route 53 work in AWS?</w:t>
      </w:r>
    </w:p>
    <w:p>
      <w:r>
        <w:t>A: Route 53 is AWS’s DNS web service. It maps domain names to IP addresses and supports routing policies like latency-based and failover routing.</w:t>
      </w:r>
    </w:p>
    <w:p/>
    <w:p>
      <w:pPr>
        <w:pStyle w:val="ListBullet"/>
      </w:pPr>
      <w:r>
        <w:t>Q: Explain public and private subnets.</w:t>
      </w:r>
    </w:p>
    <w:p>
      <w:r>
        <w:t>A: A public subnet has direct internet access via an Internet Gateway, while a private subnet uses a NAT Gateway to access the internet indirectly for security.</w:t>
      </w:r>
    </w:p>
    <w:p/>
    <w:p>
      <w:pPr>
        <w:pStyle w:val="ListBullet"/>
      </w:pPr>
      <w:r>
        <w:t>Q: What is a Security Group?</w:t>
      </w:r>
    </w:p>
    <w:p>
      <w:r>
        <w:t>A: Security Groups act as virtual firewalls that control inbound and outbound traffic for EC2 instances based on defined rules.</w:t>
      </w:r>
    </w:p>
    <w:p/>
    <w:p>
      <w:pPr>
        <w:pStyle w:val="ListBullet"/>
      </w:pPr>
      <w:r>
        <w:t>Q: What are the main components of a VPC?</w:t>
      </w:r>
    </w:p>
    <w:p>
      <w:r>
        <w:t>A: Main components include subnets, route tables, Internet Gateway, NAT Gateway, ACLs, and Security Groups.</w:t>
      </w:r>
    </w:p>
    <w:p/>
    <w:p>
      <w:pPr>
        <w:pStyle w:val="ListBullet"/>
      </w:pPr>
      <w:r>
        <w:t>Q: Explain CloudWatch and its role.</w:t>
      </w:r>
    </w:p>
    <w:p>
      <w:r>
        <w:t>A: CloudWatch monitors AWS resources and applications, providing metrics, logs, and alarms for system performance and health tracking.</w:t>
      </w:r>
    </w:p>
    <w:p/>
    <w:p>
      <w:pPr>
        <w:pStyle w:val="ListBullet"/>
      </w:pPr>
      <w:r>
        <w:t>Q: How would you host a static website on AWS?</w:t>
      </w:r>
    </w:p>
    <w:p>
      <w:r>
        <w:t>A: By uploading website files to an S3 bucket, enabling static website hosting, setting permissions, and optionally connecting it to Route 53 for domain mapping.</w:t>
      </w:r>
    </w:p>
    <w:p/>
    <w:p>
      <w:pPr>
        <w:pStyle w:val="ListBullet"/>
      </w:pPr>
      <w:r>
        <w:t>Q: How would you explain AWS to a non-technical student?</w:t>
      </w:r>
    </w:p>
    <w:p>
      <w:r>
        <w:t>A: AWS is like renting powerful computers and storage from Amazon over the internet instead of buying your own hardware. You pay only for what you use.</w:t>
      </w:r>
    </w:p>
    <w:p/>
    <w:p>
      <w:pPr>
        <w:pStyle w:val="ListBullet"/>
      </w:pPr>
      <w:r>
        <w:t>Q: How do you prepare students for the Cloud Practitioner exam?</w:t>
      </w:r>
    </w:p>
    <w:p>
      <w:r>
        <w:t>A: I divide the preparation into core AWS concepts, hands-on practice, and weekly mock tests focusing on each domain: Cloud Concepts, Security, Technology, and Billing.</w:t>
      </w:r>
    </w:p>
    <w:p/>
    <w:p>
      <w:pPr>
        <w:pStyle w:val="Heading2"/>
      </w:pPr>
      <w:r>
        <w:t>Section 3: AWS Networking Questions</w:t>
      </w:r>
    </w:p>
    <w:p>
      <w:pPr>
        <w:pStyle w:val="ListBullet"/>
      </w:pPr>
      <w:r>
        <w:t>Q: What is CIDR in networking?</w:t>
      </w:r>
    </w:p>
    <w:p>
      <w:r>
        <w:t>A: CIDR (Classless Inter-Domain Routing) defines IP ranges efficiently using notation like 10.0.0.0/16, specifying how many bits are used for the network portion.</w:t>
      </w:r>
    </w:p>
    <w:p/>
    <w:p>
      <w:pPr>
        <w:pStyle w:val="ListBullet"/>
      </w:pPr>
      <w:r>
        <w:t>Q: Difference between Internet Gateway and NAT Gateway?</w:t>
      </w:r>
    </w:p>
    <w:p>
      <w:r>
        <w:t>A: An Internet Gateway allows instances in public subnets to communicate with the internet, while a NAT Gateway enables private subnet instances to access the internet securely.</w:t>
      </w:r>
    </w:p>
    <w:p/>
    <w:p>
      <w:pPr>
        <w:pStyle w:val="ListBullet"/>
      </w:pPr>
      <w:r>
        <w:t>Q: How does DNS resolution work in AWS?</w:t>
      </w:r>
    </w:p>
    <w:p>
      <w:r>
        <w:t>A: DNS translates domain names into IP addresses using Route 53, which routes traffic based on the chosen policy (simple, weighted, latency, etc.).</w:t>
      </w:r>
    </w:p>
    <w:p/>
    <w:p>
      <w:pPr>
        <w:pStyle w:val="ListBullet"/>
      </w:pPr>
      <w:r>
        <w:t>Q: What is VPC Peering?</w:t>
      </w:r>
    </w:p>
    <w:p>
      <w:r>
        <w:t>A: VPC Peering connects two VPCs to enable private communication using AWS’s internal network without public internet routing.</w:t>
      </w:r>
    </w:p>
    <w:p/>
    <w:p>
      <w:pPr>
        <w:pStyle w:val="ListBullet"/>
      </w:pPr>
      <w:r>
        <w:t>Q: How do you secure a VPC?</w:t>
      </w:r>
    </w:p>
    <w:p>
      <w:r>
        <w:t>A: By using Security Groups, Network ACLs, private subnets, and proper IAM policies. You can also use VPC flow logs to monitor network traffic.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